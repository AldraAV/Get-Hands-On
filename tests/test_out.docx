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2"/>
        <w:ind w:left="0" w:right="0"/>
      </w:pPr>
    </w:p>
    <w:p>
      <w:pPr>
        <w:autoSpaceDN w:val="0"/>
        <w:autoSpaceDE w:val="0"/>
        <w:widowControl/>
        <w:spacing w:line="782" w:lineRule="exact" w:before="0" w:after="0"/>
        <w:ind w:left="0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48"/>
        </w:rPr>
        <w:t xml:space="preserve">Test Get Hands-On Conversions </w:t>
      </w:r>
      <w:r>
        <w:rPr>
          <w:rFonts w:ascii="Helvetica" w:hAnsi="Helvetica" w:eastAsia="Helvetica"/>
          <w:b w:val="0"/>
          <w:i w:val="0"/>
          <w:color w:val="000000"/>
          <w:sz w:val="28"/>
        </w:rPr>
        <w:t xml:space="preserve">PDF to Word, PDF to Images, Compress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This is a test document for verification.</w:t>
      </w:r>
    </w:p>
    <w:sectPr w:rsidR="00FC693F" w:rsidRPr="0006063C" w:rsidSect="00034616">
      <w:pgSz w:w="11900" w:h="16840"/>
      <w:pgMar w:top="46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